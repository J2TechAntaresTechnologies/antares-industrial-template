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Guía Técnica de Trabajo Colaborativo con GitHub y Asistentes de IA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Proyecto Base: Antares Industrial Template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presente documento tiene como objetivo presentar una guía técnica de referencia para el desarrollo colaborativo del proyecto Antares Industrial Template, utilizando las herramientas modernas de control de versiones, automatización y asistencia por inteligencia artificial que ofrece GitHub, GitHub Copilot y Visual Studio Code.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¿Qué es GitHub?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GitHub es una plataforma de desarrollo colaborativo basada en Git que permite almacenar, versionar y compartir proyectos de software en la nube. Es ampliamente adoptada en entornos industriales, académicos y comerciales gracias a su robustez, flexibilidad y ecosistema de herramientas integradas.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través de GitHub, los equipos de desarrollo pueden trabajar en paralelo, registrar cambios de forma segura, colaborar mediante ramas y Pull Requests, automatizar pruebas, y documentar eficientemente el avance de los proyectos.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3. Beneficios para Antares Industrial Template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Control de versiones centralizado y trazable.</w:t>
        <w:br w:type="textWrapping"/>
        <w:t xml:space="preserve">- Revisión de código mediante Pull Requests.</w:t>
        <w:br w:type="textWrapping"/>
        <w:t xml:space="preserve">- Organización del desarrollo mediante ramas (main, dev, features).</w:t>
        <w:br w:type="textWrapping"/>
        <w:t xml:space="preserve">- Automatización de pruebas, builds y despliegues.</w:t>
        <w:br w:type="textWrapping"/>
        <w:t xml:space="preserve">- Acceso seguro y sincronizado desde cualquier entorno de desarrollo.</w:t>
        <w:br w:type="textWrapping"/>
        <w:t xml:space="preserve">- Integración directa con Visual Studio Code y GitHub Copilot.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4. Estrategia de Trabajo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Inicialización del repositorio en GitHub.</w:t>
        <w:br w:type="textWrapping"/>
        <w:t xml:space="preserve">2. Creación de ramas: main (estable), dev (integración), features/* (funcionalidades).</w:t>
        <w:br w:type="textWrapping"/>
        <w:t xml:space="preserve">3. Desarrollo local y commits con convención clara (feat, fix, refactor).</w:t>
        <w:br w:type="textWrapping"/>
        <w:t xml:space="preserve">4. Push al repositorio remoto.</w:t>
        <w:br w:type="textWrapping"/>
        <w:t xml:space="preserve">5. Creación de Pull Requests para revisión.</w:t>
        <w:br w:type="textWrapping"/>
        <w:t xml:space="preserve">6. Revisión por parte de otro colaborador y merge controlado.</w:t>
        <w:br w:type="textWrapping"/>
        <w:t xml:space="preserve">7. Automatización futura con GitHub Actions para pruebas.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5. GitHub Copilot como Asistente Inteligente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GitHub Copilot es una herramienta de inteligencia artificial desarrollada por GitHub y OpenAI que sugiere automáticamente líneas o bloques completos de código a medida que el programador escribe. Basado en modelos avanzados de lenguaje, Copilot mejora la productividad, reduce errores y acelera el desarrollo.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 integrarse con Visual Studio Code, permite recibir sugerencias contextualizadas al código, comentando lo que se desea lograr. También permite completar estructuras, proponer funciones, validar buenas prácticas y aprender nuevas sintaxis sobre la marcha.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6. El Futuro del Desarrollo: Colaboración en Vivo con IA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Actualmente, Visual Studio Code no solo integra GitHub de forma nativa, sino que también incorpora un entorno de colaboración con asistentes IA en vivo, como el nuevo Chat de GitHub Copilot.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Este entorno brinda al desarrollador una experiencia aumentada, permitiéndole:</w:t>
        <w:br w:type="textWrapping"/>
        <w:t xml:space="preserve">- Realizar consultas en lenguaje natural sobre el código actual.</w:t>
        <w:br w:type="textWrapping"/>
        <w:t xml:space="preserve">- Solicitar explicaciones sobre funciones o errores.</w:t>
        <w:br w:type="textWrapping"/>
        <w:t xml:space="preserve">- Generar código automáticamente para nuevas tareas.</w:t>
        <w:br w:type="textWrapping"/>
        <w:t xml:space="preserve">- Corregir fallos, refactorizar, o documentar código de forma asistida.</w:t>
        <w:br w:type="textWrapping"/>
        <w:t xml:space="preserve">- Mantener una conversación continua con la IA como si fuera un par programador.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Esta forma de trabajo inaugura una nueva era de desarrollo semántico, en donde los equipos pueden trabajar con mayor fluidez, resolver bloqueos en tiempo real, y mantener la calidad sin sacrificar velocidad. La IA ya no es solo una herramienta: es un colaborador dentro del entorno de trabajo.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RYNP+9/fsVtRmMX5bbj/CZAgpg==">CgMxLjA4AHIhMWhVQTZiRlgtdy1hQlhsa2V5U1NrcjVvWHJDR2pULUdC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